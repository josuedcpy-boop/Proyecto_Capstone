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Examen generado — La seguridad en el Internet (Tecnología, grado 5)</w:t>
      </w:r>
    </w:p>
    <w:p>
      <w:r>
        <w:t>Generado: 2026-10-20 22:15 UTC</w:t>
      </w:r>
    </w:p>
    <w:p>
      <w:r>
        <w:t>Material de referencia: C:\Users\whate\Documents\Capstone_Canderlaria_Josue_MAI540\Proyecto_Capstone\data\raw\technology\top_level\Technology Final  Test 5th.docx</w:t>
      </w:r>
    </w:p>
    <w:p/>
    <w:p>
      <w:r>
        <w:rPr>
          <w:i/>
        </w:rPr>
        <w:t>1. (Recordar / DOK1 / respuesta_corta / 5pts) ⚠</w:t>
      </w:r>
    </w:p>
    <w:p>
      <w:r>
        <w:t>¿Qué color es el bloque para agregar sonidos a un objeto en Scratch?</w:t>
      </w:r>
    </w:p>
    <w:p/>
    <w:p>
      <w:r>
        <w:rPr>
          <w:i/>
        </w:rPr>
        <w:t>2. (Recordar / DOK1 / respuesta_corta / 5pts)</w:t>
      </w:r>
    </w:p>
    <w:p>
      <w:r>
        <w:t>¿Cuál es la función del bloque azul en Scratch?</w:t>
      </w:r>
    </w:p>
    <w:p/>
    <w:p>
      <w:r>
        <w:rPr>
          <w:i/>
        </w:rPr>
        <w:t>3. (Recordar / DOK1 / respuesta_corta / 5pts) ⚠</w:t>
      </w:r>
    </w:p>
    <w:p>
      <w:r>
        <w:t>¿Qué color es el bloque para agregar textos, cambiar el tamaño o cambiar los trajes a un objeto en Scratch?</w:t>
      </w:r>
    </w:p>
    <w:p/>
    <w:p>
      <w:r>
        <w:rPr>
          <w:i/>
        </w:rPr>
        <w:t>4. (Recordar / DOK1 / respuesta_corta / 5pts)</w:t>
      </w:r>
    </w:p>
    <w:p>
      <w:r>
        <w:t>¿Qué color es el bloque para hacer operaciones matemáticas en Scratch?</w:t>
      </w:r>
    </w:p>
    <w:p/>
    <w:p>
      <w:r>
        <w:rPr>
          <w:i/>
        </w:rPr>
        <w:t>5. (Recordar / DOK1 / respuesta_corta / 5pts)</w:t>
      </w:r>
    </w:p>
    <w:p>
      <w:r>
        <w:t>¿Qué color es el bloque para detectar como tocar otro objeto o la orilla en Scratch?</w:t>
      </w:r>
    </w:p>
    <w:p/>
    <w:p>
      <w:r>
        <w:rPr>
          <w:i/>
        </w:rPr>
        <w:t>6. (Recordar / DOK1 / respuesta_corta / 5pts) ⚠</w:t>
      </w:r>
    </w:p>
    <w:p>
      <w:r>
        <w:t>¿Qué color es el bloque para mover un objeto en Scratch?</w:t>
      </w:r>
    </w:p>
    <w:p/>
    <w:p>
      <w:r>
        <w:rPr>
          <w:i/>
        </w:rPr>
        <w:t>7. (Recordar / DOK1 / respuesta_corta / 5pts) ⚠</w:t>
      </w:r>
    </w:p>
    <w:p>
      <w:r>
        <w:t>¿Qué color es el bloque para controlar los bloques como esperar y repetir en Scratch?</w:t>
      </w:r>
    </w:p>
    <w:p/>
    <w:p>
      <w:r>
        <w:rPr>
          <w:i/>
        </w:rPr>
        <w:t>8. (Recordar / DOK1 / respuesta_corta / 5pts) ⚠</w:t>
      </w:r>
    </w:p>
    <w:p>
      <w:r>
        <w:t>¿Qué color es el bloque para saber cuando otros bloques deben comenzar sus funciones en Scratch?</w:t>
      </w:r>
    </w:p>
    <w:p/>
    <w:p>
      <w:r>
        <w:rPr>
          <w:i/>
        </w:rPr>
        <w:t>9. (Recordar / DOK1 / respuesta_corta / 5pts) ⚠</w:t>
      </w:r>
    </w:p>
    <w:p>
      <w:r>
        <w:t>¿Qué color es el bloque para hacer operaciones matemáticas en Scratch?</w:t>
      </w:r>
    </w:p>
    <w:p/>
    <w:p>
      <w:r>
        <w:rPr>
          <w:i/>
        </w:rPr>
        <w:t>10. (Recordar / DOK1 / respuesta_corta / 5pts)</w:t>
      </w:r>
    </w:p>
    <w:p>
      <w:r>
        <w:t>¿Qué es un paquete corrompido y qué puede causar?</w:t>
      </w:r>
    </w:p>
    <w:p/>
    <w:p>
      <w:r>
        <w:rPr>
          <w:i/>
        </w:rPr>
        <w:t>11. (Recordar / DOK1 / respuesta_corta / 5pts) ⚠</w:t>
      </w:r>
    </w:p>
    <w:p>
      <w:r>
        <w:t>¿Qué es el internet?</w:t>
      </w:r>
    </w:p>
    <w:p/>
    <w:p>
      <w:r>
        <w:rPr>
          <w:i/>
        </w:rPr>
        <w:t>12. (Recordar / DOK1 / respuesta_corta / 5pts) ⚠</w:t>
      </w:r>
    </w:p>
    <w:p>
      <w:r>
        <w:t>¿Qué es la seguridad en línea?</w:t>
      </w:r>
    </w:p>
    <w:p/>
    <w:p>
      <w:r>
        <w:rPr>
          <w:i/>
        </w:rPr>
        <w:t>13. (Recordar / DOK1 / respuesta_corta / 5pts) ⚠</w:t>
      </w:r>
    </w:p>
    <w:p>
      <w:r>
        <w:t>¿Qué debe hacer para mantener la seguridad en línea?</w:t>
      </w:r>
    </w:p>
    <w:p/>
    <w:p>
      <w:r>
        <w:rPr>
          <w:i/>
        </w:rPr>
        <w:t>14. (Recordar / DOK1 / respuesta_corta / 5pts)</w:t>
      </w:r>
    </w:p>
    <w:p>
      <w:r>
        <w:t>¿Qué es un nombre de usuario?</w:t>
      </w:r>
    </w:p>
    <w:p/>
    <w:p>
      <w:r>
        <w:rPr>
          <w:i/>
        </w:rPr>
        <w:t>15. (Recordar / DOK1 / respuesta_corta / 5pts)</w:t>
      </w:r>
    </w:p>
    <w:p>
      <w:r>
        <w:t>¿Qué es un amigo en una aplicación?</w:t>
      </w:r>
    </w:p>
    <w:p/>
    <w:p>
      <w:r>
        <w:rPr>
          <w:i/>
        </w:rPr>
        <w:t>16. (Recordar / DOK1 / respuesta_corta / 5pts) ⚠</w:t>
      </w:r>
    </w:p>
    <w:p>
      <w:r>
        <w:t>¿Cómo podemos ser seguros en línea?</w:t>
      </w:r>
    </w:p>
    <w:p/>
    <w:p>
      <w:r>
        <w:rPr>
          <w:i/>
        </w:rPr>
        <w:t>17. (Recordar / DOK1 / respuesta_corta / 5pts) ⚠</w:t>
      </w:r>
    </w:p>
    <w:p>
      <w:r>
        <w:t>¿Qué es un mensaje?</w:t>
      </w:r>
    </w:p>
    <w:p/>
    <w:p>
      <w:r>
        <w:rPr>
          <w:i/>
        </w:rPr>
        <w:t>18. (Recordar / DOK1 / respuesta_corta / 5pts)</w:t>
      </w:r>
    </w:p>
    <w:p>
      <w:r>
        <w:t>¿Cómo podemos proteger nuestros datos en línea?</w:t>
      </w:r>
    </w:p>
    <w:p/>
    <w:p>
      <w:r>
        <w:rPr>
          <w:i/>
        </w:rPr>
        <w:t>19. (Crear / DOK4 / ensayo / 15pts) ⚠</w:t>
      </w:r>
    </w:p>
    <w:p>
      <w:r>
        <w:t>Diseña un cartel para recordar a los usuarios sobre la importancia de la seguridad en línea.</w:t>
      </w:r>
    </w:p>
    <w:p/>
    <w:p>
      <w:r>
        <w:rPr>
          <w:i/>
        </w:rPr>
        <w:t>20. (Comprender / DOK1 / pareo / 5pts)</w:t>
      </w:r>
    </w:p>
    <w:p>
      <w:r>
        <w:t>¿Qué es la seguridad en línea y por qué es importante?</w:t>
      </w:r>
    </w:p>
    <w:p/>
    <w:p>
      <w:r>
        <w:br w:type="page"/>
      </w:r>
    </w:p>
    <w:p>
      <w:r>
        <w:rPr>
          <w:b/>
          <w:sz w:val="26"/>
        </w:rPr>
        <w:t>Reporte de validación</w:t>
      </w:r>
    </w:p>
    <w:p>
      <w:pPr>
        <w:pStyle w:val="ListBullet"/>
      </w:pPr>
      <w:r>
        <w:t>[warning] technology_5_gen0 (llm_juez): La pregunta es clara y factualmente razonable.</w:t>
      </w:r>
    </w:p>
    <w:p>
      <w:pPr>
        <w:pStyle w:val="ListBullet"/>
      </w:pPr>
      <w:r>
        <w:t>[warning] technology_5_gen2 (llm_juez): La pregunta es clara y factualmente razonable, pero no exacta al responder a lo que pregunta.</w:t>
      </w:r>
    </w:p>
    <w:p>
      <w:pPr>
        <w:pStyle w:val="ListBullet"/>
      </w:pPr>
      <w:r>
        <w:t>[warning] technology_5_gen5 (llm_juez): No es clara.</w:t>
      </w:r>
    </w:p>
    <w:p>
      <w:pPr>
        <w:pStyle w:val="ListBullet"/>
      </w:pPr>
      <w:r>
        <w:t>[warning] technology_5_gen6 (llm_juez): La pregunta no es clara.</w:t>
      </w:r>
    </w:p>
    <w:p>
      <w:pPr>
        <w:pStyle w:val="ListBullet"/>
      </w:pPr>
      <w:r>
        <w:t>[warning] technology_5_gen7 (llm_juez): No es clara.</w:t>
      </w:r>
    </w:p>
    <w:p>
      <w:pPr>
        <w:pStyle w:val="ListBullet"/>
      </w:pPr>
      <w:r>
        <w:t>[warning] technology_5_gen8 (llm_juez): No parece clara. Se supone que el examen pregunta sobre el color pero no se menciona en dónde de la interfaz está el color, por lo que el examen es ambiguo.</w:t>
      </w:r>
    </w:p>
    <w:p>
      <w:pPr>
        <w:pStyle w:val="ListBullet"/>
      </w:pPr>
      <w:r>
        <w:t>[warning] technology_5_gen10 (llm_juez): La pregunta no tiene suficiente detalle.</w:t>
      </w:r>
    </w:p>
    <w:p>
      <w:pPr>
        <w:pStyle w:val="ListBullet"/>
      </w:pPr>
      <w:r>
        <w:t>[warning] technology_5_gen11 (llm_juez): La pregunta es demasiado vaga.</w:t>
      </w:r>
    </w:p>
    <w:p>
      <w:pPr>
        <w:pStyle w:val="ListBullet"/>
      </w:pPr>
      <w:r>
        <w:t>[warning] technology_5_gen12 (llm_juez): No es clara.</w:t>
      </w:r>
    </w:p>
    <w:p>
      <w:pPr>
        <w:pStyle w:val="ListBullet"/>
      </w:pPr>
      <w:r>
        <w:t>[warning] technology_5_gen15 (llm_juez): La pregunta es demasiado vaga.</w:t>
      </w:r>
    </w:p>
    <w:p>
      <w:pPr>
        <w:pStyle w:val="ListBullet"/>
      </w:pPr>
      <w:r>
        <w:t>[warning] technology_5_gen16 (llm_juez): La pregunta es clara, pero no es factualmente razonable.</w:t>
      </w:r>
    </w:p>
    <w:p>
      <w:pPr>
        <w:pStyle w:val="ListBullet"/>
      </w:pPr>
      <w:r>
        <w:t>[warning] technology_5_gen18 (llm_juez): La pregunta es clara y razonable pero no es específica ni tiene un criterio de evaluación claro.</w:t>
      </w:r>
    </w:p>
    <w:p>
      <w:r>
        <w:br w:type="page"/>
      </w:r>
    </w:p>
    <w:p>
      <w:r>
        <w:rPr>
          <w:b/>
          <w:sz w:val="26"/>
        </w:rPr>
        <w:t>Reporte de auditoría — NO APROBADO</w:t>
      </w:r>
    </w:p>
    <w:p>
      <w:pPr>
        <w:pStyle w:val="ListBullet"/>
      </w:pPr>
      <w:r>
        <w:t>[OK] Puntuación total &gt; 50: Total: 110 puntos (20 pregunta(s)).</w:t>
      </w:r>
    </w:p>
    <w:p>
      <w:pPr>
        <w:pStyle w:val="ListBullet"/>
      </w:pPr>
      <w:r>
        <w:t>[FALLA] Mínimo 4 partes distintas: Partes encontradas (3): ensayo, pareo, respuesta_corta.</w:t>
      </w:r>
    </w:p>
    <w:p>
      <w:pPr>
        <w:pStyle w:val="ListBullet"/>
      </w:pPr>
      <w:r>
        <w:t>[FALLA] Cobertura de temas comparable al material fuente: Similaridad coseno entre distribución de estándares: 0.14 (umbral 0.5). Fuente: {'ISTE-CT': 3, 'AP': 1}. Generado: {'AP': 1, 'NI': 2}.</w:t>
      </w:r>
    </w:p>
    <w:p>
      <w:pPr>
        <w:pStyle w:val="ListBullet"/>
      </w:pPr>
      <w:r>
        <w:t>[OK] Sin fuga de respuesta: No hay preguntas de opción múltiple en este examen.</w:t>
      </w:r>
    </w:p>
    <w:p>
      <w:pPr>
        <w:pStyle w:val="ListBullet"/>
      </w:pPr>
      <w:r>
        <w:t>[FALLA] Sin preguntas casi duplicadas: Pares casi-duplicados encontrados: [('technology_5_gen0', 'technology_5_gen5', 0.91), ('technology_5_gen3', 'technology_5_gen7', 0.92), ('technology_5_gen3', 'technology_5_gen8', 1.0), ('technology_5_gen6', 'technology_5_gen7', 0.9), ('technology_5_gen7', 'technology_5_gen8', 0.92), ('technology_5_gen11', 'technology_5_gen19', 0.94)].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